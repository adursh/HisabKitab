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A9CA" w14:textId="77777777" w:rsidR="00794CB5" w:rsidRDefault="00541CAF">
      <w:pPr>
        <w:spacing w:after="160"/>
        <w:jc w:val="center"/>
      </w:pPr>
      <w:r>
        <w:rPr>
          <w:b/>
          <w:sz w:val="28"/>
        </w:rPr>
        <w:t>PROJECT REPORT OF INDUSTRY ORIENTED HANDS ON EXPERIENCE (IOHE)</w:t>
      </w:r>
    </w:p>
    <w:p w14:paraId="7DB299B9" w14:textId="77777777" w:rsidR="00794CB5" w:rsidRDefault="00541CAF">
      <w:pPr>
        <w:spacing w:after="160"/>
        <w:jc w:val="center"/>
      </w:pPr>
      <w:r>
        <w:rPr>
          <w:b/>
        </w:rPr>
        <w:t>ON</w:t>
      </w:r>
    </w:p>
    <w:p w14:paraId="47C04B43" w14:textId="77777777" w:rsidR="00794CB5" w:rsidRDefault="00541CAF">
      <w:pPr>
        <w:jc w:val="center"/>
      </w:pPr>
      <w:r>
        <w:rPr>
          <w:b/>
          <w:sz w:val="28"/>
        </w:rPr>
        <w:t>HisabKitab - Digital Ledger Management Application</w:t>
      </w:r>
    </w:p>
    <w:p w14:paraId="37142953" w14:textId="77777777" w:rsidR="00794CB5" w:rsidRDefault="00541CAF">
      <w:pPr>
        <w:spacing w:after="440"/>
        <w:jc w:val="center"/>
      </w:pPr>
      <w:r>
        <w:rPr>
          <w:b/>
        </w:rPr>
        <w:t>submitted in partial fulfilment of the requirements for the award of degree of</w:t>
      </w:r>
    </w:p>
    <w:p w14:paraId="1B8222C8" w14:textId="77777777" w:rsidR="00794CB5" w:rsidRDefault="00541CAF">
      <w:pPr>
        <w:spacing w:after="120"/>
        <w:jc w:val="center"/>
      </w:pPr>
      <w:r>
        <w:rPr>
          <w:b/>
          <w:sz w:val="26"/>
        </w:rPr>
        <w:t>BACHELOR OF ENGINEERING</w:t>
      </w:r>
    </w:p>
    <w:p w14:paraId="6A7D0D06" w14:textId="77777777" w:rsidR="00794CB5" w:rsidRDefault="00541CAF">
      <w:pPr>
        <w:spacing w:after="120"/>
        <w:jc w:val="center"/>
      </w:pPr>
      <w:r>
        <w:rPr>
          <w:b/>
        </w:rPr>
        <w:t>In</w:t>
      </w:r>
    </w:p>
    <w:p w14:paraId="5A698C20" w14:textId="77777777" w:rsidR="00794CB5" w:rsidRDefault="00541CAF">
      <w:pPr>
        <w:spacing w:after="600"/>
        <w:jc w:val="center"/>
      </w:pPr>
      <w:r>
        <w:rPr>
          <w:b/>
          <w:sz w:val="26"/>
        </w:rPr>
        <w:t>COMPUTER SCIENCE AND ENGINEERING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15"/>
        <w:gridCol w:w="4511"/>
      </w:tblGrid>
      <w:tr w:rsidR="00794CB5" w14:paraId="44EB6467" w14:textId="77777777">
        <w:trPr>
          <w:jc w:val="center"/>
        </w:trPr>
        <w:tc>
          <w:tcPr>
            <w:tcW w:w="4680" w:type="dxa"/>
          </w:tcPr>
          <w:p w14:paraId="1E318583" w14:textId="77777777" w:rsidR="00794CB5" w:rsidRDefault="00541CAF">
            <w:r>
              <w:rPr>
                <w:b/>
              </w:rPr>
              <w:t>Submitted by:</w:t>
            </w:r>
          </w:p>
        </w:tc>
        <w:tc>
          <w:tcPr>
            <w:tcW w:w="4680" w:type="dxa"/>
          </w:tcPr>
          <w:p w14:paraId="6CDBBCEB" w14:textId="77777777" w:rsidR="00794CB5" w:rsidRDefault="00541CAF">
            <w:pPr>
              <w:jc w:val="right"/>
            </w:pPr>
            <w:r>
              <w:rPr>
                <w:b/>
              </w:rPr>
              <w:t>Supervised By:</w:t>
            </w:r>
          </w:p>
        </w:tc>
      </w:tr>
      <w:tr w:rsidR="00794CB5" w14:paraId="15FEBB04" w14:textId="77777777">
        <w:trPr>
          <w:jc w:val="center"/>
        </w:trPr>
        <w:tc>
          <w:tcPr>
            <w:tcW w:w="4680" w:type="dxa"/>
          </w:tcPr>
          <w:p w14:paraId="1577A5F4" w14:textId="77777777" w:rsidR="00794CB5" w:rsidRDefault="00541CAF">
            <w:r>
              <w:rPr>
                <w:b/>
              </w:rPr>
              <w:t>Adarsh Kumar</w:t>
            </w:r>
          </w:p>
        </w:tc>
        <w:tc>
          <w:tcPr>
            <w:tcW w:w="4680" w:type="dxa"/>
          </w:tcPr>
          <w:p w14:paraId="2A262FA6" w14:textId="77777777" w:rsidR="00794CB5" w:rsidRDefault="00541CAF">
            <w:pPr>
              <w:jc w:val="right"/>
            </w:pPr>
            <w:r>
              <w:rPr>
                <w:b/>
              </w:rPr>
              <w:t>Dr. Monika Aggarwal</w:t>
            </w:r>
          </w:p>
        </w:tc>
      </w:tr>
      <w:tr w:rsidR="00794CB5" w14:paraId="07C75442" w14:textId="77777777">
        <w:trPr>
          <w:jc w:val="center"/>
        </w:trPr>
        <w:tc>
          <w:tcPr>
            <w:tcW w:w="4680" w:type="dxa"/>
          </w:tcPr>
          <w:p w14:paraId="68593568" w14:textId="77777777" w:rsidR="00794CB5" w:rsidRDefault="00541CAF">
            <w:r>
              <w:rPr>
                <w:b/>
              </w:rPr>
              <w:t>2211981016</w:t>
            </w:r>
          </w:p>
        </w:tc>
        <w:tc>
          <w:tcPr>
            <w:tcW w:w="4680" w:type="dxa"/>
          </w:tcPr>
          <w:p w14:paraId="4162D662" w14:textId="77777777" w:rsidR="00794CB5" w:rsidRDefault="00541CAF">
            <w:pPr>
              <w:jc w:val="right"/>
            </w:pPr>
            <w:r>
              <w:rPr>
                <w:b/>
              </w:rPr>
              <w:t>Assistant Professor</w:t>
            </w:r>
          </w:p>
        </w:tc>
      </w:tr>
    </w:tbl>
    <w:p w14:paraId="04F8159D" w14:textId="77777777" w:rsidR="00794CB5" w:rsidRDefault="00794CB5">
      <w:pPr>
        <w:spacing w:after="800"/>
      </w:pPr>
    </w:p>
    <w:p w14:paraId="3C61CCE7" w14:textId="77777777" w:rsidR="00794CB5" w:rsidRDefault="00541CAF">
      <w:pPr>
        <w:spacing w:before="160" w:after="240"/>
        <w:jc w:val="center"/>
      </w:pPr>
      <w:r>
        <w:rPr>
          <w:b/>
        </w:rPr>
        <w:t>DEPARTMENT OF COMPUTER SCIENCE AND ENGINEERING</w:t>
      </w:r>
    </w:p>
    <w:p w14:paraId="0EFE7B7C" w14:textId="77777777" w:rsidR="00794CB5" w:rsidRDefault="00541CAF">
      <w:pPr>
        <w:spacing w:before="240" w:after="40"/>
        <w:jc w:val="center"/>
      </w:pPr>
      <w:r>
        <w:rPr>
          <w:noProof/>
        </w:rPr>
        <w:drawing>
          <wp:inline distT="0" distB="0" distL="0" distR="0" wp14:anchorId="56D97BE5" wp14:editId="7072D8AE">
            <wp:extent cx="1143000" cy="1131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tkara.png"/>
                    <pic:cNvPicPr/>
                  </pic:nvPicPr>
                  <pic:blipFill>
                    <a:blip r:embed="rId8"/>
                    <a:stretch>
                      <a:fillRect/>
                    </a:stretch>
                  </pic:blipFill>
                  <pic:spPr>
                    <a:xfrm>
                      <a:off x="0" y="0"/>
                      <a:ext cx="1143000" cy="1131757"/>
                    </a:xfrm>
                    <a:prstGeom prst="rect">
                      <a:avLst/>
                    </a:prstGeom>
                  </pic:spPr>
                </pic:pic>
              </a:graphicData>
            </a:graphic>
          </wp:inline>
        </w:drawing>
      </w:r>
    </w:p>
    <w:p w14:paraId="23498737" w14:textId="77777777" w:rsidR="00C94D4A" w:rsidRDefault="00C94D4A">
      <w:pPr>
        <w:spacing w:before="240" w:after="40"/>
        <w:jc w:val="center"/>
      </w:pPr>
    </w:p>
    <w:p w14:paraId="53D3F50D" w14:textId="77777777" w:rsidR="00794CB5" w:rsidRDefault="00541CAF">
      <w:pPr>
        <w:spacing w:after="40"/>
        <w:jc w:val="center"/>
      </w:pPr>
      <w:r>
        <w:rPr>
          <w:b/>
        </w:rPr>
        <w:t>CHITKARA UNIVERSITY INSTITUTE OF ENGINEERING AND TECHNOLOGY</w:t>
      </w:r>
    </w:p>
    <w:p w14:paraId="056CC5A0" w14:textId="77777777" w:rsidR="00794CB5" w:rsidRDefault="00541CAF">
      <w:pPr>
        <w:spacing w:after="0"/>
        <w:jc w:val="center"/>
      </w:pPr>
      <w:r>
        <w:rPr>
          <w:b/>
        </w:rPr>
        <w:t>CHITKARA UNIVERSITY, PUNJAB, INDIA</w:t>
      </w:r>
    </w:p>
    <w:p w14:paraId="38E62CB2" w14:textId="77777777" w:rsidR="00794CB5" w:rsidRDefault="00541CAF">
      <w:r>
        <w:br w:type="page"/>
      </w:r>
    </w:p>
    <w:p w14:paraId="714D6A86" w14:textId="77777777" w:rsidR="00794CB5" w:rsidRDefault="00541CAF">
      <w:pPr>
        <w:spacing w:after="400"/>
        <w:jc w:val="center"/>
      </w:pPr>
      <w:r>
        <w:rPr>
          <w:b/>
          <w:sz w:val="28"/>
        </w:rPr>
        <w:lastRenderedPageBreak/>
        <w:t>CONTENTS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46"/>
        <w:gridCol w:w="6619"/>
        <w:gridCol w:w="1361"/>
      </w:tblGrid>
      <w:tr w:rsidR="00794CB5" w14:paraId="2FB08AF0" w14:textId="77777777">
        <w:trPr>
          <w:jc w:val="center"/>
        </w:trPr>
        <w:tc>
          <w:tcPr>
            <w:tcW w:w="1080" w:type="dxa"/>
          </w:tcPr>
          <w:p w14:paraId="41FC89EB" w14:textId="77777777" w:rsidR="00794CB5" w:rsidRDefault="00541CAF">
            <w:pPr>
              <w:jc w:val="center"/>
            </w:pPr>
            <w:r>
              <w:rPr>
                <w:b/>
              </w:rPr>
              <w:t>S.No.</w:t>
            </w:r>
          </w:p>
        </w:tc>
        <w:tc>
          <w:tcPr>
            <w:tcW w:w="6983" w:type="dxa"/>
          </w:tcPr>
          <w:p w14:paraId="1043E426" w14:textId="77777777" w:rsidR="00794CB5" w:rsidRDefault="00541CAF">
            <w:r>
              <w:rPr>
                <w:b/>
              </w:rPr>
              <w:t>Title</w:t>
            </w:r>
          </w:p>
        </w:tc>
        <w:tc>
          <w:tcPr>
            <w:tcW w:w="1440" w:type="dxa"/>
          </w:tcPr>
          <w:p w14:paraId="17944F3D" w14:textId="77777777" w:rsidR="00794CB5" w:rsidRDefault="00541CAF">
            <w:pPr>
              <w:jc w:val="center"/>
            </w:pPr>
            <w:r>
              <w:rPr>
                <w:b/>
              </w:rPr>
              <w:t>Page No.</w:t>
            </w:r>
          </w:p>
        </w:tc>
      </w:tr>
      <w:tr w:rsidR="00794CB5" w14:paraId="1FA07040" w14:textId="77777777">
        <w:trPr>
          <w:jc w:val="center"/>
        </w:trPr>
        <w:tc>
          <w:tcPr>
            <w:tcW w:w="1080" w:type="dxa"/>
          </w:tcPr>
          <w:p w14:paraId="22CEE05F" w14:textId="77777777" w:rsidR="00794CB5" w:rsidRDefault="00794CB5">
            <w:pPr>
              <w:jc w:val="center"/>
            </w:pPr>
          </w:p>
        </w:tc>
        <w:tc>
          <w:tcPr>
            <w:tcW w:w="6983" w:type="dxa"/>
          </w:tcPr>
          <w:p w14:paraId="7582656A" w14:textId="77777777" w:rsidR="00794CB5" w:rsidRDefault="00541CAF">
            <w:r>
              <w:t>Acknowledgement</w:t>
            </w:r>
          </w:p>
        </w:tc>
        <w:tc>
          <w:tcPr>
            <w:tcW w:w="1440" w:type="dxa"/>
          </w:tcPr>
          <w:p w14:paraId="26798999" w14:textId="77777777" w:rsidR="00794CB5" w:rsidRDefault="00541CAF">
            <w:pPr>
              <w:jc w:val="center"/>
            </w:pPr>
            <w:r>
              <w:t>4</w:t>
            </w:r>
          </w:p>
        </w:tc>
      </w:tr>
      <w:tr w:rsidR="00794CB5" w14:paraId="322A1421" w14:textId="77777777">
        <w:trPr>
          <w:jc w:val="center"/>
        </w:trPr>
        <w:tc>
          <w:tcPr>
            <w:tcW w:w="1080" w:type="dxa"/>
          </w:tcPr>
          <w:p w14:paraId="68FF0D88" w14:textId="77777777" w:rsidR="00794CB5" w:rsidRDefault="00794CB5">
            <w:pPr>
              <w:jc w:val="center"/>
            </w:pPr>
          </w:p>
        </w:tc>
        <w:tc>
          <w:tcPr>
            <w:tcW w:w="6983" w:type="dxa"/>
          </w:tcPr>
          <w:p w14:paraId="1BB702C9" w14:textId="77777777" w:rsidR="00794CB5" w:rsidRDefault="00541CAF">
            <w:r>
              <w:t>Abstract</w:t>
            </w:r>
          </w:p>
        </w:tc>
        <w:tc>
          <w:tcPr>
            <w:tcW w:w="1440" w:type="dxa"/>
          </w:tcPr>
          <w:p w14:paraId="56F28D78" w14:textId="77777777" w:rsidR="00794CB5" w:rsidRDefault="00541CAF">
            <w:pPr>
              <w:jc w:val="center"/>
            </w:pPr>
            <w:r>
              <w:t>5</w:t>
            </w:r>
          </w:p>
        </w:tc>
      </w:tr>
      <w:tr w:rsidR="00794CB5" w14:paraId="6598B05C" w14:textId="77777777">
        <w:trPr>
          <w:jc w:val="center"/>
        </w:trPr>
        <w:tc>
          <w:tcPr>
            <w:tcW w:w="1080" w:type="dxa"/>
          </w:tcPr>
          <w:p w14:paraId="1353002C" w14:textId="77777777" w:rsidR="00794CB5" w:rsidRDefault="00541CAF">
            <w:pPr>
              <w:jc w:val="center"/>
            </w:pPr>
            <w:r>
              <w:t>1</w:t>
            </w:r>
          </w:p>
        </w:tc>
        <w:tc>
          <w:tcPr>
            <w:tcW w:w="6983" w:type="dxa"/>
          </w:tcPr>
          <w:p w14:paraId="723A44B7" w14:textId="77777777" w:rsidR="00794CB5" w:rsidRDefault="00541CAF">
            <w:r>
              <w:t>Introduction</w:t>
            </w:r>
          </w:p>
        </w:tc>
        <w:tc>
          <w:tcPr>
            <w:tcW w:w="1440" w:type="dxa"/>
          </w:tcPr>
          <w:p w14:paraId="406B0B2E" w14:textId="77777777" w:rsidR="00794CB5" w:rsidRDefault="00541CAF">
            <w:pPr>
              <w:jc w:val="center"/>
            </w:pPr>
            <w:r>
              <w:t>6</w:t>
            </w:r>
          </w:p>
        </w:tc>
      </w:tr>
      <w:tr w:rsidR="00794CB5" w14:paraId="27D6B8DF" w14:textId="77777777">
        <w:trPr>
          <w:jc w:val="center"/>
        </w:trPr>
        <w:tc>
          <w:tcPr>
            <w:tcW w:w="1080" w:type="dxa"/>
          </w:tcPr>
          <w:p w14:paraId="2DB2B2A8" w14:textId="77777777" w:rsidR="00794CB5" w:rsidRDefault="00541CAF">
            <w:pPr>
              <w:jc w:val="center"/>
            </w:pPr>
            <w:r>
              <w:t>2</w:t>
            </w:r>
          </w:p>
        </w:tc>
        <w:tc>
          <w:tcPr>
            <w:tcW w:w="6983" w:type="dxa"/>
          </w:tcPr>
          <w:p w14:paraId="3B7CACD3" w14:textId="77777777" w:rsidR="00794CB5" w:rsidRDefault="00541CAF">
            <w:r>
              <w:t>Methodology</w:t>
            </w:r>
          </w:p>
        </w:tc>
        <w:tc>
          <w:tcPr>
            <w:tcW w:w="1440" w:type="dxa"/>
          </w:tcPr>
          <w:p w14:paraId="38FEF3AB" w14:textId="77777777" w:rsidR="00794CB5" w:rsidRDefault="00541CAF">
            <w:pPr>
              <w:jc w:val="center"/>
            </w:pPr>
            <w:r>
              <w:t>7</w:t>
            </w:r>
          </w:p>
        </w:tc>
      </w:tr>
      <w:tr w:rsidR="00794CB5" w14:paraId="6C32D58D" w14:textId="77777777">
        <w:trPr>
          <w:jc w:val="center"/>
        </w:trPr>
        <w:tc>
          <w:tcPr>
            <w:tcW w:w="1080" w:type="dxa"/>
          </w:tcPr>
          <w:p w14:paraId="737EFD01" w14:textId="77777777" w:rsidR="00794CB5" w:rsidRDefault="00541CAF">
            <w:pPr>
              <w:jc w:val="center"/>
            </w:pPr>
            <w:r>
              <w:t>3</w:t>
            </w:r>
          </w:p>
        </w:tc>
        <w:tc>
          <w:tcPr>
            <w:tcW w:w="6983" w:type="dxa"/>
          </w:tcPr>
          <w:p w14:paraId="69BCFFD4" w14:textId="77777777" w:rsidR="00794CB5" w:rsidRDefault="00541CAF">
            <w:r>
              <w:t>Tools and Technologies</w:t>
            </w:r>
          </w:p>
        </w:tc>
        <w:tc>
          <w:tcPr>
            <w:tcW w:w="1440" w:type="dxa"/>
          </w:tcPr>
          <w:p w14:paraId="12AF5A96" w14:textId="77777777" w:rsidR="00794CB5" w:rsidRDefault="00541CAF">
            <w:pPr>
              <w:jc w:val="center"/>
            </w:pPr>
            <w:r>
              <w:t>8</w:t>
            </w:r>
          </w:p>
        </w:tc>
      </w:tr>
      <w:tr w:rsidR="00794CB5" w14:paraId="7DEE49B5" w14:textId="77777777">
        <w:trPr>
          <w:jc w:val="center"/>
        </w:trPr>
        <w:tc>
          <w:tcPr>
            <w:tcW w:w="1080" w:type="dxa"/>
          </w:tcPr>
          <w:p w14:paraId="753770BD" w14:textId="77777777" w:rsidR="00794CB5" w:rsidRDefault="00541CAF">
            <w:pPr>
              <w:jc w:val="center"/>
            </w:pPr>
            <w:r>
              <w:t>4</w:t>
            </w:r>
          </w:p>
        </w:tc>
        <w:tc>
          <w:tcPr>
            <w:tcW w:w="6983" w:type="dxa"/>
          </w:tcPr>
          <w:p w14:paraId="6AECFFDD" w14:textId="77777777" w:rsidR="00794CB5" w:rsidRDefault="00541CAF">
            <w:r>
              <w:t>Implementation</w:t>
            </w:r>
          </w:p>
        </w:tc>
        <w:tc>
          <w:tcPr>
            <w:tcW w:w="1440" w:type="dxa"/>
          </w:tcPr>
          <w:p w14:paraId="2120AF35" w14:textId="77777777" w:rsidR="00794CB5" w:rsidRDefault="00541CAF">
            <w:pPr>
              <w:jc w:val="center"/>
            </w:pPr>
            <w:r>
              <w:t>9</w:t>
            </w:r>
          </w:p>
        </w:tc>
      </w:tr>
      <w:tr w:rsidR="00794CB5" w14:paraId="5BE5F3EC" w14:textId="77777777">
        <w:trPr>
          <w:jc w:val="center"/>
        </w:trPr>
        <w:tc>
          <w:tcPr>
            <w:tcW w:w="1080" w:type="dxa"/>
          </w:tcPr>
          <w:p w14:paraId="398EB391" w14:textId="77777777" w:rsidR="00794CB5" w:rsidRDefault="00541CAF">
            <w:pPr>
              <w:jc w:val="center"/>
            </w:pPr>
            <w:r>
              <w:t>5</w:t>
            </w:r>
          </w:p>
        </w:tc>
        <w:tc>
          <w:tcPr>
            <w:tcW w:w="6983" w:type="dxa"/>
          </w:tcPr>
          <w:p w14:paraId="328BA375" w14:textId="77777777" w:rsidR="00794CB5" w:rsidRDefault="00541CAF">
            <w:r>
              <w:t>Major Findings/Outcomes/Output/Results</w:t>
            </w:r>
          </w:p>
        </w:tc>
        <w:tc>
          <w:tcPr>
            <w:tcW w:w="1440" w:type="dxa"/>
          </w:tcPr>
          <w:p w14:paraId="320A9AEB" w14:textId="77777777" w:rsidR="00794CB5" w:rsidRDefault="00541CAF">
            <w:pPr>
              <w:jc w:val="center"/>
            </w:pPr>
            <w:r>
              <w:t>10</w:t>
            </w:r>
          </w:p>
        </w:tc>
      </w:tr>
      <w:tr w:rsidR="00794CB5" w14:paraId="7BFC0881" w14:textId="77777777">
        <w:trPr>
          <w:jc w:val="center"/>
        </w:trPr>
        <w:tc>
          <w:tcPr>
            <w:tcW w:w="1080" w:type="dxa"/>
          </w:tcPr>
          <w:p w14:paraId="1FCB9AAC" w14:textId="77777777" w:rsidR="00794CB5" w:rsidRDefault="00541CAF">
            <w:pPr>
              <w:jc w:val="center"/>
            </w:pPr>
            <w:r>
              <w:t>6</w:t>
            </w:r>
          </w:p>
        </w:tc>
        <w:tc>
          <w:tcPr>
            <w:tcW w:w="6983" w:type="dxa"/>
          </w:tcPr>
          <w:p w14:paraId="60F98E93" w14:textId="77777777" w:rsidR="00794CB5" w:rsidRDefault="00541CAF">
            <w:r>
              <w:t>Conclusion and Future Scope</w:t>
            </w:r>
          </w:p>
        </w:tc>
        <w:tc>
          <w:tcPr>
            <w:tcW w:w="1440" w:type="dxa"/>
          </w:tcPr>
          <w:p w14:paraId="60DF924A" w14:textId="77777777" w:rsidR="00794CB5" w:rsidRDefault="00541CAF">
            <w:pPr>
              <w:jc w:val="center"/>
            </w:pPr>
            <w:r>
              <w:t>11</w:t>
            </w:r>
          </w:p>
        </w:tc>
      </w:tr>
      <w:tr w:rsidR="00794CB5" w14:paraId="0A273AA2" w14:textId="77777777">
        <w:trPr>
          <w:jc w:val="center"/>
        </w:trPr>
        <w:tc>
          <w:tcPr>
            <w:tcW w:w="1080" w:type="dxa"/>
          </w:tcPr>
          <w:p w14:paraId="0EDF4516" w14:textId="77777777" w:rsidR="00794CB5" w:rsidRDefault="00794CB5">
            <w:pPr>
              <w:jc w:val="center"/>
            </w:pPr>
          </w:p>
        </w:tc>
        <w:tc>
          <w:tcPr>
            <w:tcW w:w="6983" w:type="dxa"/>
          </w:tcPr>
          <w:p w14:paraId="266A1903" w14:textId="77777777" w:rsidR="00794CB5" w:rsidRDefault="00541CAF">
            <w:r>
              <w:t>References</w:t>
            </w:r>
          </w:p>
        </w:tc>
        <w:tc>
          <w:tcPr>
            <w:tcW w:w="1440" w:type="dxa"/>
          </w:tcPr>
          <w:p w14:paraId="4F4E4E86" w14:textId="77777777" w:rsidR="00794CB5" w:rsidRDefault="00541CAF">
            <w:pPr>
              <w:jc w:val="center"/>
            </w:pPr>
            <w:r>
              <w:t>12</w:t>
            </w:r>
          </w:p>
        </w:tc>
      </w:tr>
    </w:tbl>
    <w:p w14:paraId="1E010510" w14:textId="77777777" w:rsidR="00794CB5" w:rsidRDefault="00541CAF">
      <w:r>
        <w:br w:type="page"/>
      </w:r>
    </w:p>
    <w:p w14:paraId="282BF0BC" w14:textId="77777777" w:rsidR="00794CB5" w:rsidRDefault="00541CAF">
      <w:pPr>
        <w:spacing w:after="360"/>
        <w:jc w:val="center"/>
      </w:pPr>
      <w:r>
        <w:rPr>
          <w:b/>
          <w:sz w:val="28"/>
          <w:u w:val="single"/>
        </w:rPr>
        <w:lastRenderedPageBreak/>
        <w:t>DECLARATION</w:t>
      </w:r>
    </w:p>
    <w:p w14:paraId="38BF1F6F" w14:textId="77777777" w:rsidR="00794CB5" w:rsidRDefault="00541CAF">
      <w:pPr>
        <w:spacing w:after="280" w:line="324" w:lineRule="auto"/>
        <w:jc w:val="both"/>
      </w:pPr>
      <w:r>
        <w:t>I hereby certify that the work which is being presented in the project report entitled “HisabKitab - Digital Ledger Management Application”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Monika Aggarwal. The matter presented in this project report has not been submitted in any other university/institute for the award of any degree.</w:t>
      </w:r>
    </w:p>
    <w:tbl>
      <w:tblPr>
        <w:tblW w:w="0" w:type="auto"/>
        <w:tblBorders>
          <w:top w:val="nil"/>
          <w:left w:val="nil"/>
          <w:bottom w:val="nil"/>
          <w:right w:val="nil"/>
          <w:insideH w:val="nil"/>
          <w:insideV w:val="nil"/>
        </w:tblBorders>
        <w:tblLook w:val="04A0" w:firstRow="1" w:lastRow="0" w:firstColumn="1" w:lastColumn="0" w:noHBand="0" w:noVBand="1"/>
      </w:tblPr>
      <w:tblGrid>
        <w:gridCol w:w="4498"/>
        <w:gridCol w:w="4528"/>
      </w:tblGrid>
      <w:tr w:rsidR="00794CB5" w14:paraId="2FBAB4D9" w14:textId="77777777">
        <w:tc>
          <w:tcPr>
            <w:tcW w:w="4752" w:type="dxa"/>
          </w:tcPr>
          <w:p w14:paraId="1725B593" w14:textId="77777777" w:rsidR="00794CB5" w:rsidRDefault="00541CAF">
            <w:r>
              <w:t>Place: Rajpura</w:t>
            </w:r>
          </w:p>
        </w:tc>
        <w:tc>
          <w:tcPr>
            <w:tcW w:w="4752" w:type="dxa"/>
          </w:tcPr>
          <w:p w14:paraId="1CB3907C" w14:textId="77777777" w:rsidR="00794CB5" w:rsidRDefault="00541CAF">
            <w:pPr>
              <w:jc w:val="right"/>
            </w:pPr>
            <w:r>
              <w:t>Adarsh Kumar</w:t>
            </w:r>
          </w:p>
        </w:tc>
      </w:tr>
      <w:tr w:rsidR="00794CB5" w14:paraId="691B52DC" w14:textId="77777777">
        <w:tc>
          <w:tcPr>
            <w:tcW w:w="4752" w:type="dxa"/>
          </w:tcPr>
          <w:p w14:paraId="28B8AD78" w14:textId="3DB7A4F5" w:rsidR="00794CB5" w:rsidRDefault="00541CAF">
            <w:r>
              <w:t>Date:</w:t>
            </w:r>
            <w:r w:rsidR="00B04587">
              <w:t xml:space="preserve"> 15 May 2026</w:t>
            </w:r>
          </w:p>
        </w:tc>
        <w:tc>
          <w:tcPr>
            <w:tcW w:w="4752" w:type="dxa"/>
          </w:tcPr>
          <w:p w14:paraId="4FE396C1" w14:textId="77777777" w:rsidR="00794CB5" w:rsidRDefault="00541CAF">
            <w:pPr>
              <w:jc w:val="right"/>
            </w:pPr>
            <w:r>
              <w:t>Roll No. 2211981016</w:t>
            </w:r>
          </w:p>
        </w:tc>
      </w:tr>
    </w:tbl>
    <w:p w14:paraId="5846BF93" w14:textId="77777777" w:rsidR="00794CB5" w:rsidRDefault="00541CAF">
      <w:pPr>
        <w:spacing w:before="440" w:after="800" w:line="324" w:lineRule="auto"/>
        <w:jc w:val="both"/>
      </w:pPr>
      <w:r>
        <w:t>This is to certify that the above statement made by the candidate is correct to the best of my knowledge and belief.</w:t>
      </w:r>
    </w:p>
    <w:p w14:paraId="2D305BB2" w14:textId="77777777" w:rsidR="00794CB5" w:rsidRDefault="00541CAF">
      <w:pPr>
        <w:spacing w:after="0"/>
      </w:pPr>
      <w:r>
        <w:t>Dr. Monika Aggarwal</w:t>
      </w:r>
    </w:p>
    <w:p w14:paraId="333A87B8" w14:textId="77777777" w:rsidR="00794CB5" w:rsidRDefault="00541CAF">
      <w:pPr>
        <w:spacing w:after="0"/>
      </w:pPr>
      <w:r>
        <w:t>Assistant Professor</w:t>
      </w:r>
    </w:p>
    <w:p w14:paraId="67755F54" w14:textId="77777777" w:rsidR="00794CB5" w:rsidRDefault="00541CAF">
      <w:pPr>
        <w:spacing w:after="0"/>
      </w:pPr>
      <w:r>
        <w:t>Department of Computer Science and Engineering</w:t>
      </w:r>
    </w:p>
    <w:p w14:paraId="1CD71048" w14:textId="77777777" w:rsidR="00794CB5" w:rsidRDefault="00541CAF">
      <w:pPr>
        <w:spacing w:after="0"/>
      </w:pPr>
      <w:r>
        <w:t>Chitkara University Institute of Engineering and Technology,</w:t>
      </w:r>
    </w:p>
    <w:p w14:paraId="019849D1" w14:textId="77777777" w:rsidR="00794CB5" w:rsidRDefault="00541CAF">
      <w:pPr>
        <w:spacing w:after="0"/>
      </w:pPr>
      <w:r>
        <w:t>Chitkara University, Punjab, India</w:t>
      </w:r>
    </w:p>
    <w:p w14:paraId="4A54781E" w14:textId="77777777" w:rsidR="00794CB5" w:rsidRDefault="00541CAF">
      <w:r>
        <w:br w:type="page"/>
      </w:r>
    </w:p>
    <w:p w14:paraId="259102A6" w14:textId="77777777" w:rsidR="00794CB5" w:rsidRDefault="00541CAF">
      <w:pPr>
        <w:spacing w:after="520"/>
        <w:jc w:val="center"/>
      </w:pPr>
      <w:r>
        <w:rPr>
          <w:b/>
          <w:sz w:val="28"/>
          <w:u w:val="single"/>
        </w:rPr>
        <w:lastRenderedPageBreak/>
        <w:t>ACKNOWLEDGEMENT</w:t>
      </w:r>
    </w:p>
    <w:p w14:paraId="471F60E3" w14:textId="77777777" w:rsidR="00794CB5" w:rsidRDefault="00541CAF">
      <w:pPr>
        <w:spacing w:after="160" w:line="324" w:lineRule="auto"/>
        <w:jc w:val="both"/>
      </w:pPr>
      <w:r>
        <w:t>I would like to express my sincere gratitude to Dr. Monika Aggarwal, Assistant Professor, Department of Computer Science and Engineering, Chitkara University, for her constant guidance and support throughout the development of this project.</w:t>
      </w:r>
    </w:p>
    <w:p w14:paraId="557A083A" w14:textId="77777777" w:rsidR="00B04587" w:rsidRPr="00B04587" w:rsidRDefault="00B04587" w:rsidP="00B04587">
      <w:pPr>
        <w:spacing w:after="160" w:line="324" w:lineRule="auto"/>
        <w:jc w:val="both"/>
      </w:pPr>
      <w:r w:rsidRPr="00B04587">
        <w:t>I would also like to thank the Department of Computer Science and Engineering, Chitkara University, for providing the necessary support and academic environment to complete this project successfully.</w:t>
      </w:r>
    </w:p>
    <w:p w14:paraId="1230C107" w14:textId="77777777" w:rsidR="00794CB5" w:rsidRDefault="00541CAF">
      <w:pPr>
        <w:spacing w:after="160" w:line="324" w:lineRule="auto"/>
        <w:jc w:val="both"/>
      </w:pPr>
      <w:r>
        <w:t>Finally, I thank my family and friends for their moral support and encouragement throughout this journey.</w:t>
      </w:r>
    </w:p>
    <w:p w14:paraId="7369E436" w14:textId="77777777" w:rsidR="00794CB5" w:rsidRDefault="00541CAF">
      <w:pPr>
        <w:spacing w:before="360" w:after="0"/>
        <w:jc w:val="right"/>
      </w:pPr>
      <w:r>
        <w:t>Adarsh Kumar</w:t>
      </w:r>
      <w:r>
        <w:br/>
        <w:t>Roll No. 2211981016</w:t>
      </w:r>
      <w:r>
        <w:br/>
        <w:t>BE-CSE, Batch 2022, 8th Semester</w:t>
      </w:r>
    </w:p>
    <w:p w14:paraId="4064CE13" w14:textId="77777777" w:rsidR="00794CB5" w:rsidRDefault="00541CAF">
      <w:r>
        <w:br w:type="page"/>
      </w:r>
    </w:p>
    <w:p w14:paraId="76427C4D" w14:textId="77777777" w:rsidR="00794CB5" w:rsidRDefault="00541CAF">
      <w:pPr>
        <w:spacing w:after="320"/>
        <w:jc w:val="center"/>
      </w:pPr>
      <w:r>
        <w:rPr>
          <w:b/>
          <w:sz w:val="28"/>
        </w:rPr>
        <w:lastRenderedPageBreak/>
        <w:t>ABSTRACT</w:t>
      </w:r>
    </w:p>
    <w:p w14:paraId="6FA78829" w14:textId="77777777" w:rsidR="00794CB5" w:rsidRDefault="00541CAF">
      <w:pPr>
        <w:spacing w:after="160" w:line="324" w:lineRule="auto"/>
        <w:jc w:val="both"/>
      </w:pPr>
      <w:r>
        <w:t>HisabKitab is a full-stack web application that digitizes the traditional paper-based khata (ledger) system used by small businesses and individuals across India. It enables users to manage transactions with multiple contacts, recording amounts given and received while maintaining a real-time running balance per party.</w:t>
      </w:r>
    </w:p>
    <w:p w14:paraId="091F8635" w14:textId="77777777" w:rsidR="00794CB5" w:rsidRDefault="00541CAF">
      <w:pPr>
        <w:spacing w:after="0" w:line="324" w:lineRule="auto"/>
        <w:jc w:val="both"/>
      </w:pPr>
      <w:r>
        <w:t>Built with React.js and Vite on the frontend, Node.js and Express.js on the backend, and MongoDB as the database. Authentication uses JWT with bcrypt password hashing. The live application is deployed at hisabkitab.adursh.me.</w:t>
      </w:r>
    </w:p>
    <w:p w14:paraId="196C55BB" w14:textId="77777777" w:rsidR="00794CB5" w:rsidRDefault="00541CAF">
      <w:r>
        <w:br w:type="page"/>
      </w:r>
    </w:p>
    <w:p w14:paraId="6C219C6E" w14:textId="77777777" w:rsidR="00794CB5" w:rsidRDefault="00541CAF">
      <w:pPr>
        <w:spacing w:before="120" w:after="120"/>
      </w:pPr>
      <w:r>
        <w:rPr>
          <w:b/>
        </w:rPr>
        <w:lastRenderedPageBreak/>
        <w:t>1. INTRODUCTION</w:t>
      </w:r>
    </w:p>
    <w:p w14:paraId="607B1C53" w14:textId="77777777" w:rsidR="00794CB5" w:rsidRDefault="00541CAF">
      <w:pPr>
        <w:spacing w:before="120" w:after="120"/>
      </w:pPr>
      <w:r>
        <w:rPr>
          <w:b/>
        </w:rPr>
        <w:t>1.1 Background</w:t>
      </w:r>
    </w:p>
    <w:p w14:paraId="6DFA7970" w14:textId="77777777" w:rsidR="00794CB5" w:rsidRDefault="00541CAF">
      <w:pPr>
        <w:spacing w:after="120" w:line="300" w:lineRule="auto"/>
        <w:jc w:val="both"/>
      </w:pPr>
      <w:r>
        <w:t>India's informal economy relies heavily on small shopkeepers who maintain financial records in handwritten khata books. These are error-prone, get lost, have no running balance, and cannot be accessed remotely. HisabKitab addresses this with a modern web-based solution.</w:t>
      </w:r>
    </w:p>
    <w:p w14:paraId="3D119CFF" w14:textId="77777777" w:rsidR="00794CB5" w:rsidRDefault="00541CAF">
      <w:pPr>
        <w:spacing w:before="120" w:after="120"/>
      </w:pPr>
      <w:r>
        <w:rPr>
          <w:b/>
        </w:rPr>
        <w:t>1.2 Problem Statement</w:t>
      </w:r>
    </w:p>
    <w:p w14:paraId="67C0BE46" w14:textId="77777777" w:rsidR="00794CB5" w:rsidRDefault="00541CAF">
      <w:pPr>
        <w:spacing w:after="120" w:line="300" w:lineRule="auto"/>
        <w:jc w:val="both"/>
      </w:pPr>
      <w:r>
        <w:t>Small business owners lack a simple digital platform to track who owes them money and who they owe. Paper records cannot be searched, do not auto-calculate balance, and risk permanent data loss.</w:t>
      </w:r>
    </w:p>
    <w:p w14:paraId="685062E3" w14:textId="77777777" w:rsidR="00794CB5" w:rsidRDefault="00541CAF">
      <w:pPr>
        <w:spacing w:before="120" w:after="120"/>
      </w:pPr>
      <w:r>
        <w:rPr>
          <w:b/>
        </w:rPr>
        <w:t>1.3 Objectives</w:t>
      </w:r>
    </w:p>
    <w:p w14:paraId="6EEE8809" w14:textId="77777777" w:rsidR="00794CB5" w:rsidRDefault="00541CAF">
      <w:pPr>
        <w:spacing w:after="40"/>
        <w:ind w:left="360" w:hanging="216"/>
      </w:pPr>
      <w:r>
        <w:t>•  Develop a web-based digital ledger accessible from any device</w:t>
      </w:r>
    </w:p>
    <w:p w14:paraId="4FE5BED9" w14:textId="77777777" w:rsidR="00794CB5" w:rsidRDefault="00541CAF">
      <w:pPr>
        <w:spacing w:after="40"/>
        <w:ind w:left="360" w:hanging="216"/>
      </w:pPr>
      <w:r>
        <w:t>•  Track credit (received) and debit (given) transactions per contact</w:t>
      </w:r>
    </w:p>
    <w:p w14:paraId="3BD77528" w14:textId="77777777" w:rsidR="00794CB5" w:rsidRDefault="00541CAF">
      <w:pPr>
        <w:spacing w:after="40"/>
        <w:ind w:left="360" w:hanging="216"/>
      </w:pPr>
      <w:r>
        <w:t>•  Provide real-time running balance for each party</w:t>
      </w:r>
    </w:p>
    <w:p w14:paraId="53B64FB4" w14:textId="77777777" w:rsidR="00794CB5" w:rsidRDefault="00541CAF">
      <w:pPr>
        <w:spacing w:after="40"/>
        <w:ind w:left="360" w:hanging="216"/>
      </w:pPr>
      <w:r>
        <w:t>•  Implement secure JWT-based user authentication</w:t>
      </w:r>
    </w:p>
    <w:p w14:paraId="141C93DF" w14:textId="77777777" w:rsidR="00794CB5" w:rsidRDefault="00541CAF">
      <w:pPr>
        <w:spacing w:after="40"/>
        <w:ind w:left="360" w:hanging="216"/>
      </w:pPr>
      <w:r>
        <w:t>•  Support both Shop Owner and Individual account types</w:t>
      </w:r>
    </w:p>
    <w:p w14:paraId="27617F92" w14:textId="77777777" w:rsidR="00794CB5" w:rsidRDefault="00541CAF">
      <w:pPr>
        <w:spacing w:after="40"/>
        <w:ind w:left="360" w:hanging="216"/>
      </w:pPr>
      <w:r>
        <w:t>•  Generate a Reports and Summary view of all financial positions</w:t>
      </w:r>
    </w:p>
    <w:p w14:paraId="1253B94A" w14:textId="77777777" w:rsidR="00B04587" w:rsidRDefault="00B04587">
      <w:pPr>
        <w:spacing w:after="40"/>
        <w:ind w:left="360" w:hanging="216"/>
      </w:pPr>
    </w:p>
    <w:p w14:paraId="342EE80E" w14:textId="77777777" w:rsidR="00B04587" w:rsidRDefault="00B04587">
      <w:pPr>
        <w:spacing w:after="40"/>
        <w:ind w:left="360" w:hanging="216"/>
      </w:pPr>
    </w:p>
    <w:p w14:paraId="427BF7A8" w14:textId="3E958FD6" w:rsidR="00794CB5" w:rsidRDefault="00541CAF" w:rsidP="00B04587">
      <w:r>
        <w:rPr>
          <w:b/>
        </w:rPr>
        <w:t>2. METHODOLOGY</w:t>
      </w:r>
    </w:p>
    <w:p w14:paraId="28D8BF06" w14:textId="77777777" w:rsidR="00794CB5" w:rsidRDefault="00541CAF">
      <w:pPr>
        <w:spacing w:before="120" w:after="120"/>
      </w:pPr>
      <w:r>
        <w:rPr>
          <w:b/>
        </w:rPr>
        <w:t>2.1 Development Approach</w:t>
      </w:r>
    </w:p>
    <w:p w14:paraId="1E251E9A" w14:textId="77777777" w:rsidR="00794CB5" w:rsidRDefault="00541CAF">
      <w:pPr>
        <w:spacing w:after="40" w:line="300" w:lineRule="auto"/>
        <w:jc w:val="both"/>
      </w:pPr>
      <w:r>
        <w:t>The project used Agile methodology with the following phases:</w:t>
      </w:r>
    </w:p>
    <w:p w14:paraId="1113B01F" w14:textId="77777777" w:rsidR="00794CB5" w:rsidRDefault="00541CAF">
      <w:pPr>
        <w:spacing w:after="40"/>
        <w:ind w:left="360" w:hanging="216"/>
      </w:pPr>
      <w:r>
        <w:t>•  Phase 1: Requirement Analysis - studied OkCredit UX patterns and defined user stories</w:t>
      </w:r>
    </w:p>
    <w:p w14:paraId="3B585540" w14:textId="77777777" w:rsidR="00794CB5" w:rsidRDefault="00541CAF">
      <w:pPr>
        <w:spacing w:after="40"/>
        <w:ind w:left="360" w:hanging="216"/>
      </w:pPr>
      <w:r>
        <w:t>•  Phase 2: System Design - designed MongoDB schema, REST API routes, and UI wireframes</w:t>
      </w:r>
    </w:p>
    <w:p w14:paraId="46CB56BC" w14:textId="77777777" w:rsidR="00794CB5" w:rsidRDefault="00541CAF">
      <w:pPr>
        <w:spacing w:after="40"/>
        <w:ind w:left="360" w:hanging="216"/>
      </w:pPr>
      <w:r>
        <w:t>•  Phase 3: Backend - built Express.js server with Mongoose models for User, Party, and Transaction</w:t>
      </w:r>
    </w:p>
    <w:p w14:paraId="01CB4603" w14:textId="77777777" w:rsidR="00794CB5" w:rsidRDefault="00541CAF">
      <w:pPr>
        <w:spacing w:after="40"/>
        <w:ind w:left="360" w:hanging="216"/>
      </w:pPr>
      <w:r>
        <w:t>•  Phase 4: Frontend - built React pages using Vite with routing and auth context</w:t>
      </w:r>
    </w:p>
    <w:p w14:paraId="6E49A127" w14:textId="77777777" w:rsidR="00794CB5" w:rsidRDefault="00541CAF">
      <w:pPr>
        <w:spacing w:after="40"/>
        <w:ind w:left="360" w:hanging="216"/>
      </w:pPr>
      <w:r>
        <w:t>•  Phase 5: Testing - validated all API endpoints and fixed edge cases</w:t>
      </w:r>
    </w:p>
    <w:p w14:paraId="19B83AA0" w14:textId="77777777" w:rsidR="00794CB5" w:rsidRDefault="00541CAF">
      <w:pPr>
        <w:spacing w:after="40"/>
        <w:ind w:left="360" w:hanging="216"/>
      </w:pPr>
      <w:r>
        <w:t>•  Phase 6: Deployment - deployed at hisabkitab.adursh.me with custom domain</w:t>
      </w:r>
    </w:p>
    <w:p w14:paraId="4BADD448" w14:textId="77777777" w:rsidR="00794CB5" w:rsidRDefault="00541CAF">
      <w:pPr>
        <w:spacing w:before="120" w:after="120"/>
      </w:pPr>
      <w:r>
        <w:rPr>
          <w:b/>
        </w:rPr>
        <w:t>2.2 System Architecture</w:t>
      </w:r>
    </w:p>
    <w:p w14:paraId="66B5A4EC" w14:textId="77777777" w:rsidR="00794CB5" w:rsidRDefault="00541CAF">
      <w:pPr>
        <w:spacing w:after="120" w:line="300" w:lineRule="auto"/>
        <w:jc w:val="both"/>
      </w:pPr>
      <w:r>
        <w:t>HisabKitab uses three-tier client-server architecture. Presentation layer: React.js SPA with Vite. Application layer: Node.js and Express.js REST API. Data layer: MongoDB Atlas with Mongoose ODM.</w:t>
      </w:r>
    </w:p>
    <w:p w14:paraId="6184D89C" w14:textId="77777777" w:rsidR="00794CB5" w:rsidRDefault="00541CAF">
      <w:r>
        <w:br w:type="page"/>
      </w:r>
    </w:p>
    <w:p w14:paraId="4076C192" w14:textId="77777777" w:rsidR="00794CB5" w:rsidRDefault="00541CAF">
      <w:pPr>
        <w:spacing w:before="120" w:after="120"/>
      </w:pPr>
      <w:r>
        <w:rPr>
          <w:b/>
        </w:rPr>
        <w:lastRenderedPageBreak/>
        <w:t>3. TOOLS AND TECHNOLOGIES</w:t>
      </w:r>
    </w:p>
    <w:p w14:paraId="26ECE345" w14:textId="77777777" w:rsidR="00794CB5" w:rsidRDefault="00541CAF">
      <w:pPr>
        <w:spacing w:after="40"/>
        <w:ind w:left="360" w:hanging="216"/>
      </w:pPr>
      <w:r>
        <w:t>•  Frontend: React.js with Vite - SPA framework for the user interface</w:t>
      </w:r>
    </w:p>
    <w:p w14:paraId="68D790C0" w14:textId="77777777" w:rsidR="00794CB5" w:rsidRDefault="00541CAF">
      <w:pPr>
        <w:spacing w:after="40"/>
        <w:ind w:left="360" w:hanging="216"/>
      </w:pPr>
      <w:r>
        <w:t>•  Backend: Node.js with Express.js - REST API server</w:t>
      </w:r>
    </w:p>
    <w:p w14:paraId="30D908EB" w14:textId="77777777" w:rsidR="00794CB5" w:rsidRDefault="00541CAF">
      <w:pPr>
        <w:spacing w:after="40"/>
        <w:ind w:left="360" w:hanging="216"/>
      </w:pPr>
      <w:r>
        <w:t>•  Database: MongoDB Atlas - cloud-hosted NoSQL database</w:t>
      </w:r>
    </w:p>
    <w:p w14:paraId="1137D9D1" w14:textId="77777777" w:rsidR="00794CB5" w:rsidRDefault="00541CAF">
      <w:pPr>
        <w:spacing w:after="40"/>
        <w:ind w:left="360" w:hanging="216"/>
      </w:pPr>
      <w:r>
        <w:t>•  ODM: Mongoose - Object Document Mapping for MongoDB</w:t>
      </w:r>
    </w:p>
    <w:p w14:paraId="26ABF47A" w14:textId="77777777" w:rsidR="00794CB5" w:rsidRDefault="00541CAF">
      <w:pPr>
        <w:spacing w:after="40"/>
        <w:ind w:left="360" w:hanging="216"/>
      </w:pPr>
      <w:r>
        <w:t>•  Authentication: JWT with bcrypt - token-based authentication and password hashing</w:t>
      </w:r>
    </w:p>
    <w:p w14:paraId="2DCEC616" w14:textId="77777777" w:rsidR="00794CB5" w:rsidRDefault="00541CAF">
      <w:pPr>
        <w:spacing w:after="40"/>
        <w:ind w:left="360" w:hanging="216"/>
      </w:pPr>
      <w:r>
        <w:t>•  HTTP Client: Axios - API communication from frontend to backend</w:t>
      </w:r>
    </w:p>
    <w:p w14:paraId="709204B1" w14:textId="77777777" w:rsidR="00794CB5" w:rsidRDefault="00541CAF">
      <w:pPr>
        <w:spacing w:after="40"/>
        <w:ind w:left="360" w:hanging="216"/>
      </w:pPr>
      <w:r>
        <w:t>•  Version Control: Git and GitHub</w:t>
      </w:r>
    </w:p>
    <w:p w14:paraId="2CCAFE2D" w14:textId="77777777" w:rsidR="00794CB5" w:rsidRDefault="00541CAF">
      <w:pPr>
        <w:spacing w:after="40"/>
        <w:ind w:left="360" w:hanging="216"/>
      </w:pPr>
      <w:r>
        <w:t>•  Deployment: Custom domain at hisabkitab.adursh.me</w:t>
      </w:r>
    </w:p>
    <w:p w14:paraId="0285D234" w14:textId="77777777" w:rsidR="00794CB5" w:rsidRDefault="00541CAF">
      <w:r>
        <w:br w:type="page"/>
      </w:r>
    </w:p>
    <w:p w14:paraId="478200AC" w14:textId="4E09C962" w:rsidR="00B04587" w:rsidRPr="00B04587" w:rsidRDefault="00541CAF">
      <w:pPr>
        <w:spacing w:before="120" w:after="120"/>
        <w:rPr>
          <w:b/>
        </w:rPr>
      </w:pPr>
      <w:r>
        <w:rPr>
          <w:b/>
        </w:rPr>
        <w:lastRenderedPageBreak/>
        <w:t>4. IMPLEMENTATION</w:t>
      </w:r>
    </w:p>
    <w:p w14:paraId="6FC7420E" w14:textId="77777777" w:rsidR="00794CB5" w:rsidRDefault="00541CAF">
      <w:pPr>
        <w:spacing w:before="120" w:after="120"/>
      </w:pPr>
      <w:r>
        <w:rPr>
          <w:b/>
        </w:rPr>
        <w:t>4.1 Database Schema</w:t>
      </w:r>
    </w:p>
    <w:p w14:paraId="4A3E0919" w14:textId="77777777" w:rsidR="00794CB5" w:rsidRDefault="00541CAF">
      <w:pPr>
        <w:spacing w:after="120" w:line="300" w:lineRule="auto"/>
        <w:jc w:val="both"/>
      </w:pPr>
      <w:r>
        <w:t>User collection stores name, email, phone, password hash, and account type. Party collection links to User and stores party name, phone, and type (customer or supplier). Transaction collection stores amount, type (credit or debit), note, and timestamp.</w:t>
      </w:r>
    </w:p>
    <w:p w14:paraId="48EFE138" w14:textId="77777777" w:rsidR="00794CB5" w:rsidRDefault="00541CAF">
      <w:pPr>
        <w:spacing w:before="120" w:after="120"/>
      </w:pPr>
      <w:r>
        <w:rPr>
          <w:b/>
        </w:rPr>
        <w:t>4.2 Backend API</w:t>
      </w:r>
    </w:p>
    <w:p w14:paraId="359FF2B8" w14:textId="77777777" w:rsidR="00794CB5" w:rsidRDefault="00541CAF">
      <w:pPr>
        <w:spacing w:after="40"/>
        <w:ind w:left="360" w:hanging="216"/>
      </w:pPr>
      <w:r>
        <w:t>•  POST /api/auth/register - registration with bcrypt hashing and JWT issuance</w:t>
      </w:r>
    </w:p>
    <w:p w14:paraId="542F3A5C" w14:textId="77777777" w:rsidR="00794CB5" w:rsidRDefault="00541CAF">
      <w:pPr>
        <w:spacing w:after="40"/>
        <w:ind w:left="360" w:hanging="216"/>
      </w:pPr>
      <w:r>
        <w:t>•  POST /api/auth/login - credential check and JWT generation</w:t>
      </w:r>
    </w:p>
    <w:p w14:paraId="32DEBA22" w14:textId="77777777" w:rsidR="00794CB5" w:rsidRDefault="00541CAF">
      <w:pPr>
        <w:spacing w:after="40"/>
        <w:ind w:left="360" w:hanging="216"/>
      </w:pPr>
      <w:r>
        <w:t>•  GET/POST /api/parties - fetch or create parties for the authenticated user</w:t>
      </w:r>
    </w:p>
    <w:p w14:paraId="2597749C" w14:textId="77777777" w:rsidR="00794CB5" w:rsidRDefault="00541CAF">
      <w:pPr>
        <w:spacing w:after="40"/>
        <w:ind w:left="360" w:hanging="216"/>
      </w:pPr>
      <w:r>
        <w:t>•  GET/POST/DELETE /api/transactions/:partyId - transaction CRUD with running balance</w:t>
      </w:r>
    </w:p>
    <w:p w14:paraId="3E61385F" w14:textId="77777777" w:rsidR="00794CB5" w:rsidRDefault="00541CAF">
      <w:pPr>
        <w:spacing w:after="40"/>
        <w:ind w:left="360" w:hanging="216"/>
      </w:pPr>
      <w:r>
        <w:t>•  GET /api/reports/summary - aggregated receivables, payables, and net balance</w:t>
      </w:r>
    </w:p>
    <w:p w14:paraId="32BC7B17" w14:textId="77777777" w:rsidR="00794CB5" w:rsidRDefault="00541CAF">
      <w:pPr>
        <w:spacing w:before="120" w:after="120"/>
      </w:pPr>
      <w:r>
        <w:rPr>
          <w:b/>
        </w:rPr>
        <w:t>4.3 Frontend Pages</w:t>
      </w:r>
    </w:p>
    <w:p w14:paraId="03CAEE63" w14:textId="77777777" w:rsidR="00794CB5" w:rsidRDefault="00541CAF">
      <w:pPr>
        <w:spacing w:after="40"/>
        <w:ind w:left="360" w:hanging="216"/>
      </w:pPr>
      <w:r>
        <w:t>•  Landing Page: feature highlights with Sign In and Register buttons</w:t>
      </w:r>
    </w:p>
    <w:p w14:paraId="1B27F4F4" w14:textId="77777777" w:rsidR="00794CB5" w:rsidRDefault="00541CAF">
      <w:pPr>
        <w:spacing w:after="40"/>
        <w:ind w:left="360" w:hanging="216"/>
      </w:pPr>
      <w:r>
        <w:t>•  Login Page: split-screen with branding on left and sign-in form on right</w:t>
      </w:r>
    </w:p>
    <w:p w14:paraId="66ECF5D4" w14:textId="77777777" w:rsidR="00794CB5" w:rsidRDefault="00541CAF">
      <w:pPr>
        <w:spacing w:after="40"/>
        <w:ind w:left="360" w:hanging="216"/>
      </w:pPr>
      <w:r>
        <w:t>•  Registration: 3-step flow covering Account Type, Personal Details, and Set Password</w:t>
      </w:r>
    </w:p>
    <w:p w14:paraId="2B9FA0E8" w14:textId="77777777" w:rsidR="00794CB5" w:rsidRDefault="00541CAF">
      <w:pPr>
        <w:spacing w:after="40"/>
        <w:ind w:left="360" w:hanging="216"/>
      </w:pPr>
      <w:r>
        <w:t>•  Dashboard: You'll Receive, You Owe, and Net Balance cards with searchable party list</w:t>
      </w:r>
    </w:p>
    <w:p w14:paraId="25ECA46C" w14:textId="77777777" w:rsidR="00794CB5" w:rsidRDefault="00541CAF">
      <w:pPr>
        <w:spacing w:after="40"/>
        <w:ind w:left="360" w:hanging="216"/>
      </w:pPr>
      <w:r>
        <w:t>•  Party Ledger: green bubbles for credit (Got Money), red for debit (Paid Money), with running balance</w:t>
      </w:r>
    </w:p>
    <w:p w14:paraId="026C894C" w14:textId="77777777" w:rsidR="00794CB5" w:rsidRDefault="00541CAF">
      <w:pPr>
        <w:spacing w:after="40"/>
        <w:ind w:left="360" w:hanging="216"/>
      </w:pPr>
      <w:r>
        <w:t>•  Reports Page: net business balance and top-5 receivables and payables</w:t>
      </w:r>
    </w:p>
    <w:p w14:paraId="18DBD5B8" w14:textId="77777777" w:rsidR="00794CB5" w:rsidRDefault="00541CAF">
      <w:pPr>
        <w:spacing w:after="40"/>
        <w:ind w:left="360" w:hanging="216"/>
      </w:pPr>
      <w:r>
        <w:t>•  Settings Page: profile edit and account info</w:t>
      </w:r>
    </w:p>
    <w:p w14:paraId="605C0A40" w14:textId="77777777" w:rsidR="00B04587" w:rsidRDefault="00B04587" w:rsidP="00B04587"/>
    <w:p w14:paraId="5DD04F68" w14:textId="77777777" w:rsidR="00B04587" w:rsidRDefault="00B04587" w:rsidP="00B04587"/>
    <w:p w14:paraId="30F98672" w14:textId="460235A2" w:rsidR="00794CB5" w:rsidRDefault="00541CAF" w:rsidP="00B04587">
      <w:r>
        <w:rPr>
          <w:b/>
        </w:rPr>
        <w:t>5. MAJOR FINDINGS AND RESULTS</w:t>
      </w:r>
    </w:p>
    <w:p w14:paraId="6FA78F17" w14:textId="77777777" w:rsidR="00794CB5" w:rsidRDefault="00541CAF">
      <w:pPr>
        <w:spacing w:after="40" w:line="300" w:lineRule="auto"/>
        <w:jc w:val="both"/>
      </w:pPr>
      <w:r>
        <w:t>All planned features were successfully implemented and deployed:</w:t>
      </w:r>
    </w:p>
    <w:p w14:paraId="0A2950BB" w14:textId="77777777" w:rsidR="00794CB5" w:rsidRDefault="00541CAF">
      <w:pPr>
        <w:spacing w:after="40"/>
        <w:ind w:left="360" w:hanging="216"/>
      </w:pPr>
      <w:r>
        <w:t>•  User Registration and Login with JWT and bcrypt</w:t>
      </w:r>
    </w:p>
    <w:p w14:paraId="6E0AD4A5" w14:textId="77777777" w:rsidR="00794CB5" w:rsidRDefault="00541CAF">
      <w:pPr>
        <w:spacing w:after="40"/>
        <w:ind w:left="360" w:hanging="216"/>
      </w:pPr>
      <w:r>
        <w:t>•  Party Management for customers and suppliers</w:t>
      </w:r>
    </w:p>
    <w:p w14:paraId="308CBF6B" w14:textId="77777777" w:rsidR="00794CB5" w:rsidRDefault="00541CAF">
      <w:pPr>
        <w:spacing w:after="40"/>
        <w:ind w:left="360" w:hanging="216"/>
      </w:pPr>
      <w:r>
        <w:t>•  Transaction recording with credit and debit entries</w:t>
      </w:r>
    </w:p>
    <w:p w14:paraId="229840EB" w14:textId="77777777" w:rsidR="00794CB5" w:rsidRDefault="00541CAF">
      <w:pPr>
        <w:spacing w:after="40"/>
        <w:ind w:left="360" w:hanging="216"/>
      </w:pPr>
      <w:r>
        <w:t>•  Automatic running balance per transaction</w:t>
      </w:r>
    </w:p>
    <w:p w14:paraId="45FF3111" w14:textId="77777777" w:rsidR="00794CB5" w:rsidRDefault="00541CAF">
      <w:pPr>
        <w:spacing w:after="40"/>
        <w:ind w:left="360" w:hanging="216"/>
      </w:pPr>
      <w:r>
        <w:t>•  Dashboard with real-time summary cards</w:t>
      </w:r>
    </w:p>
    <w:p w14:paraId="6A0A2DC5" w14:textId="77777777" w:rsidR="00794CB5" w:rsidRDefault="00541CAF">
      <w:pPr>
        <w:spacing w:after="40"/>
        <w:ind w:left="360" w:hanging="216"/>
      </w:pPr>
      <w:r>
        <w:t>•  Reports and Summary page</w:t>
      </w:r>
    </w:p>
    <w:p w14:paraId="238ABB2E" w14:textId="77777777" w:rsidR="00794CB5" w:rsidRDefault="00541CAF">
      <w:pPr>
        <w:spacing w:after="40"/>
        <w:ind w:left="360" w:hanging="216"/>
      </w:pPr>
      <w:r>
        <w:t>•  Settings and profile management</w:t>
      </w:r>
    </w:p>
    <w:p w14:paraId="1C3B9AAC" w14:textId="77777777" w:rsidR="00794CB5" w:rsidRDefault="00541CAF">
      <w:pPr>
        <w:spacing w:after="40"/>
        <w:ind w:left="360" w:hanging="216"/>
      </w:pPr>
      <w:r>
        <w:t>•  Live at hisabkitab.adursh.me</w:t>
      </w:r>
    </w:p>
    <w:p w14:paraId="35A96C7C" w14:textId="77777777" w:rsidR="00794CB5" w:rsidRDefault="00541CAF">
      <w:pPr>
        <w:spacing w:after="40"/>
        <w:ind w:left="360" w:hanging="216"/>
      </w:pPr>
      <w:r>
        <w:t>•  Copyright application filed on copyright.gov.in</w:t>
      </w:r>
    </w:p>
    <w:p w14:paraId="3FB3AD22" w14:textId="77777777" w:rsidR="00794CB5" w:rsidRDefault="00541CAF">
      <w:pPr>
        <w:spacing w:after="120" w:line="300" w:lineRule="auto"/>
        <w:jc w:val="both"/>
      </w:pPr>
      <w:r>
        <w:t>The application successfully digitizes the khata system with an interface familiar to users of apps like OkCredit. Users can onboard and start tracking transactions within minutes.</w:t>
      </w:r>
    </w:p>
    <w:p w14:paraId="6B05D441" w14:textId="77777777" w:rsidR="00794CB5" w:rsidRDefault="00541CAF">
      <w:r>
        <w:br w:type="page"/>
      </w:r>
    </w:p>
    <w:p w14:paraId="59ACB8D3" w14:textId="77777777" w:rsidR="00794CB5" w:rsidRDefault="00541CAF">
      <w:pPr>
        <w:spacing w:before="120" w:after="120"/>
      </w:pPr>
      <w:r>
        <w:rPr>
          <w:b/>
        </w:rPr>
        <w:lastRenderedPageBreak/>
        <w:t>6. CONCLUSION AND FUTURE SCOPE</w:t>
      </w:r>
    </w:p>
    <w:p w14:paraId="523B5031" w14:textId="77777777" w:rsidR="00794CB5" w:rsidRDefault="00541CAF">
      <w:pPr>
        <w:spacing w:before="120" w:after="120"/>
      </w:pPr>
      <w:r>
        <w:rPr>
          <w:b/>
        </w:rPr>
        <w:t>6.1 Conclusion</w:t>
      </w:r>
    </w:p>
    <w:p w14:paraId="488043F6" w14:textId="77777777" w:rsidR="00794CB5" w:rsidRDefault="00541CAF">
      <w:pPr>
        <w:spacing w:after="120" w:line="300" w:lineRule="auto"/>
        <w:jc w:val="both"/>
      </w:pPr>
      <w:r>
        <w:t>HisabKitab was successfully designed, developed, and deployed as a full-stack web application that addresses the digital ledger needs of India's informal economy. The project demonstrates the practical application of modern web technologies in solving a real-world problem faced by millions of small business owners.</w:t>
      </w:r>
    </w:p>
    <w:p w14:paraId="7BBC1E3D" w14:textId="77777777" w:rsidR="00794CB5" w:rsidRDefault="00541CAF">
      <w:pPr>
        <w:spacing w:before="120" w:after="120"/>
      </w:pPr>
      <w:r>
        <w:rPr>
          <w:b/>
        </w:rPr>
        <w:t>6.2 Future Scope</w:t>
      </w:r>
    </w:p>
    <w:p w14:paraId="7AE0FD3F" w14:textId="77777777" w:rsidR="00794CB5" w:rsidRDefault="00541CAF">
      <w:pPr>
        <w:spacing w:after="40"/>
        <w:ind w:left="360" w:hanging="216"/>
      </w:pPr>
      <w:r>
        <w:t>•  Mobile App: native Android and iOS app using React Native</w:t>
      </w:r>
    </w:p>
    <w:p w14:paraId="24605A17" w14:textId="77777777" w:rsidR="00794CB5" w:rsidRDefault="00541CAF">
      <w:pPr>
        <w:spacing w:after="40"/>
        <w:ind w:left="360" w:hanging="216"/>
      </w:pPr>
      <w:r>
        <w:t>•  WhatsApp Integration: automated payment reminders via WhatsApp Business API</w:t>
      </w:r>
    </w:p>
    <w:p w14:paraId="1F6CF61B" w14:textId="77777777" w:rsidR="00794CB5" w:rsidRDefault="00541CAF">
      <w:pPr>
        <w:spacing w:after="40"/>
        <w:ind w:left="360" w:hanging="216"/>
      </w:pPr>
      <w:r>
        <w:t>•  PDF Export: one-click download of transaction history</w:t>
      </w:r>
    </w:p>
    <w:p w14:paraId="322A23CE" w14:textId="77777777" w:rsidR="00794CB5" w:rsidRDefault="00541CAF">
      <w:pPr>
        <w:spacing w:after="40"/>
        <w:ind w:left="360" w:hanging="216"/>
      </w:pPr>
      <w:r>
        <w:t>•  Analytics: monthly trend charts for receivables and payables</w:t>
      </w:r>
    </w:p>
    <w:p w14:paraId="15AC5FF1" w14:textId="77777777" w:rsidR="00794CB5" w:rsidRDefault="00541CAF">
      <w:pPr>
        <w:spacing w:after="40"/>
        <w:ind w:left="360" w:hanging="216"/>
      </w:pPr>
      <w:r>
        <w:t>•  SMS Notifications: auto-alerts on each transaction entry</w:t>
      </w:r>
    </w:p>
    <w:p w14:paraId="10E96CAE" w14:textId="77777777" w:rsidR="00794CB5" w:rsidRDefault="00541CAF">
      <w:r>
        <w:br w:type="page"/>
      </w:r>
    </w:p>
    <w:p w14:paraId="65FB17AA" w14:textId="77777777" w:rsidR="00794CB5" w:rsidRDefault="00541CAF">
      <w:pPr>
        <w:spacing w:before="120" w:after="120"/>
      </w:pPr>
      <w:r>
        <w:rPr>
          <w:b/>
        </w:rPr>
        <w:lastRenderedPageBreak/>
        <w:t>REFERENCES</w:t>
      </w:r>
    </w:p>
    <w:p w14:paraId="6CC7C765" w14:textId="77777777" w:rsidR="00794CB5" w:rsidRDefault="00541CAF">
      <w:pPr>
        <w:spacing w:after="40"/>
        <w:ind w:left="360" w:hanging="360"/>
      </w:pPr>
      <w:r>
        <w:t>[1] MongoDB Documentation. MongoDB CRUD Operations. https://www.mongodb.com/docs/</w:t>
      </w:r>
    </w:p>
    <w:p w14:paraId="47396A72" w14:textId="77777777" w:rsidR="00794CB5" w:rsidRDefault="00541CAF">
      <w:pPr>
        <w:spacing w:after="40"/>
        <w:ind w:left="360" w:hanging="360"/>
      </w:pPr>
      <w:r>
        <w:t>[2] Express.js Documentation. Express.js Guide. https://expressjs.com/</w:t>
      </w:r>
    </w:p>
    <w:p w14:paraId="00B581E4" w14:textId="77777777" w:rsidR="00794CB5" w:rsidRDefault="00541CAF">
      <w:pPr>
        <w:spacing w:after="40"/>
        <w:ind w:left="360" w:hanging="360"/>
      </w:pPr>
      <w:r>
        <w:t>[3] React Documentation. https://react.dev/</w:t>
      </w:r>
    </w:p>
    <w:p w14:paraId="4E44BF93" w14:textId="77777777" w:rsidR="00794CB5" w:rsidRDefault="00541CAF">
      <w:pPr>
        <w:spacing w:after="40"/>
        <w:ind w:left="360" w:hanging="360"/>
      </w:pPr>
      <w:r>
        <w:t>[4] JWT.io. JSON Web Tokens Introduction. https://jwt.io/introduction</w:t>
      </w:r>
    </w:p>
    <w:p w14:paraId="3E7649A3" w14:textId="77777777" w:rsidR="00794CB5" w:rsidRDefault="00541CAF">
      <w:pPr>
        <w:spacing w:after="40"/>
        <w:ind w:left="360" w:hanging="360"/>
      </w:pPr>
      <w:r>
        <w:t>[5] Vite Documentation. https://vitejs.dev/</w:t>
      </w:r>
    </w:p>
    <w:p w14:paraId="5AF3D259" w14:textId="77777777" w:rsidR="00794CB5" w:rsidRDefault="00541CAF">
      <w:pPr>
        <w:spacing w:after="40"/>
        <w:ind w:left="360" w:hanging="360"/>
      </w:pPr>
      <w:r>
        <w:t>[6] Copyright Office of India. https://copyright.gov.in/</w:t>
      </w:r>
    </w:p>
    <w:sectPr w:rsidR="00794CB5" w:rsidSect="00034616">
      <w:footerReference w:type="default" r:id="rId9"/>
      <w:pgSz w:w="11906" w:h="16838"/>
      <w:pgMar w:top="1152" w:right="1440" w:bottom="1008"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33633" w14:textId="77777777" w:rsidR="000069D3" w:rsidRDefault="000069D3">
      <w:pPr>
        <w:spacing w:after="0" w:line="240" w:lineRule="auto"/>
      </w:pPr>
      <w:r>
        <w:separator/>
      </w:r>
    </w:p>
  </w:endnote>
  <w:endnote w:type="continuationSeparator" w:id="0">
    <w:p w14:paraId="738B8F29" w14:textId="77777777" w:rsidR="000069D3" w:rsidRDefault="00006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F5FE" w14:textId="77777777" w:rsidR="00794CB5" w:rsidRDefault="00541CAF">
    <w:pPr>
      <w:pStyle w:val="Footer"/>
      <w:jc w:val="center"/>
    </w:pPr>
    <w:r>
      <w:fldChar w:fldCharType="begin"/>
    </w:r>
    <w:r>
      <w:instrText>PAGE</w:instrText>
    </w:r>
    <w:r>
      <w:fldChar w:fldCharType="separate"/>
    </w:r>
    <w:r w:rsidR="00B045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9BE0C" w14:textId="77777777" w:rsidR="000069D3" w:rsidRDefault="000069D3">
      <w:pPr>
        <w:spacing w:after="0" w:line="240" w:lineRule="auto"/>
      </w:pPr>
      <w:r>
        <w:separator/>
      </w:r>
    </w:p>
  </w:footnote>
  <w:footnote w:type="continuationSeparator" w:id="0">
    <w:p w14:paraId="515B1772" w14:textId="77777777" w:rsidR="000069D3" w:rsidRDefault="000069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051700">
    <w:abstractNumId w:val="8"/>
  </w:num>
  <w:num w:numId="2" w16cid:durableId="883562679">
    <w:abstractNumId w:val="6"/>
  </w:num>
  <w:num w:numId="3" w16cid:durableId="281696727">
    <w:abstractNumId w:val="5"/>
  </w:num>
  <w:num w:numId="4" w16cid:durableId="272591180">
    <w:abstractNumId w:val="4"/>
  </w:num>
  <w:num w:numId="5" w16cid:durableId="1110204438">
    <w:abstractNumId w:val="7"/>
  </w:num>
  <w:num w:numId="6" w16cid:durableId="1827552411">
    <w:abstractNumId w:val="3"/>
  </w:num>
  <w:num w:numId="7" w16cid:durableId="1616137056">
    <w:abstractNumId w:val="2"/>
  </w:num>
  <w:num w:numId="8" w16cid:durableId="378016666">
    <w:abstractNumId w:val="1"/>
  </w:num>
  <w:num w:numId="9" w16cid:durableId="2057968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9D3"/>
    <w:rsid w:val="00034616"/>
    <w:rsid w:val="0006063C"/>
    <w:rsid w:val="0015074B"/>
    <w:rsid w:val="0029639D"/>
    <w:rsid w:val="00326F90"/>
    <w:rsid w:val="00541CAF"/>
    <w:rsid w:val="00724F88"/>
    <w:rsid w:val="00794CB5"/>
    <w:rsid w:val="00AA1D8D"/>
    <w:rsid w:val="00B04587"/>
    <w:rsid w:val="00B47730"/>
    <w:rsid w:val="00C94D4A"/>
    <w:rsid w:val="00CB0664"/>
    <w:rsid w:val="00DB1AD8"/>
    <w:rsid w:val="00F33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E3494"/>
  <w14:defaultImageDpi w14:val="300"/>
  <w15:docId w15:val="{FF023300-4964-BF4F-AAD0-CD4F2971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Kumar</cp:lastModifiedBy>
  <cp:revision>2</cp:revision>
  <cp:lastPrinted>2026-05-14T21:44:00Z</cp:lastPrinted>
  <dcterms:created xsi:type="dcterms:W3CDTF">2026-05-14T21:47:00Z</dcterms:created>
  <dcterms:modified xsi:type="dcterms:W3CDTF">2026-05-14T21:47:00Z</dcterms:modified>
  <cp:category/>
</cp:coreProperties>
</file>